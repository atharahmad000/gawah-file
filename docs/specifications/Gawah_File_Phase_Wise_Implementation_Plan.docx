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F4E79"/>
          <w:sz w:val="52"/>
        </w:rPr>
        <w:t>GAWAH FILE</w:t>
      </w:r>
    </w:p>
    <w:p>
      <w:r>
        <w:rPr>
          <w:rFonts w:ascii="Calibri" w:hAnsi="Calibri" w:eastAsia="Calibri"/>
          <w:b w:val="0"/>
          <w:color w:val="2E75B6"/>
          <w:sz w:val="32"/>
        </w:rPr>
        <w:t>Phase-wise implementation plan</w:t>
      </w:r>
    </w:p>
    <w:p>
      <w:r>
        <w:rPr>
          <w:rFonts w:ascii="Calibri" w:hAnsi="Calibri" w:eastAsia="Calibri"/>
          <w:b w:val="0"/>
          <w:sz w:val="22"/>
        </w:rPr>
        <w:t>Prerequisites, work, pass/fail checks, and debug notes for every phase. Do not start Phase N until Phase N-1 is green. Companion to Gawah_File_Project_Proposal.docx. 12 September 2026.</w:t>
      </w:r>
    </w:p>
    <w:p>
      <w:r>
        <w:rPr>
          <w:rFonts w:ascii="Calibri" w:hAnsi="Calibri" w:eastAsia="Calibri"/>
          <w:b w:val="0"/>
          <w:sz w:val="22"/>
        </w:rPr>
        <w:t>Companion to Gawah_File_Project_Proposal.docx.</w:t>
      </w:r>
    </w:p>
    <w:p>
      <w:r>
        <w:rPr>
          <w:rFonts w:ascii="Calibri" w:hAnsi="Calibri" w:eastAsia="Calibri"/>
          <w:b w:val="0"/>
          <w:sz w:val="22"/>
        </w:rPr>
        <w:t>Follow phases in order. Do not start Phase N until Phase N-1 checks are green.</w:t>
      </w:r>
    </w:p>
    <w:p>
      <w:r>
        <w:rPr>
          <w:rFonts w:ascii="Calibri" w:hAnsi="Calibri" w:eastAsia="Calibri"/>
          <w:b w:val="0"/>
          <w:sz w:val="22"/>
        </w:rPr>
        <w:t>Do not start a UI, embeddings, or an LLM pack-writer before the planted SQL stories exist.</w:t>
      </w:r>
    </w:p>
    <w:p>
      <w:r>
        <w:rPr>
          <w:rFonts w:ascii="Calibri" w:hAnsi="Calibri" w:eastAsia="Calibri"/>
          <w:b w:val="0"/>
          <w:sz w:val="22"/>
        </w:rPr>
        <w:t>Non-negotiable: the model may gather, cite, and propose. It may not freeze, unfreeze, or open a compliance case until a human sets signed=True.</w:t>
      </w:r>
    </w:p>
    <w:p>
      <w:r>
        <w:rPr>
          <w:rFonts w:ascii="Calibri" w:hAnsi="Calibri" w:eastAsia="Calibri"/>
          <w:b w:val="0"/>
          <w:sz w:val="22"/>
        </w:rPr>
        <w:t>As-of clock for all time filters: 2026-09-01T12:00:00 (env GAWAH_AS_OF). Never use datetime('now') in golden tests.</w:t>
      </w:r>
    </w:p>
    <w:p>
      <w:pPr>
        <w:pStyle w:val="Heading1"/>
      </w:pPr>
      <w:r>
        <w:t>How to use this plan</w:t>
      </w:r>
    </w:p>
    <w:p>
      <w:r>
        <w:rPr>
          <w:rFonts w:ascii="Calibri" w:hAnsi="Calibri" w:eastAsia="Calibri"/>
          <w:b w:val="0"/>
          <w:sz w:val="22"/>
        </w:rPr>
        <w:t>Each phase has the same shape: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Prerequisites (what must already exist)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 (exact files and actions)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Checks (pass/fail)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Debug if a check fails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Exit criteria (you may proceed only after this)</w:t>
      </w:r>
    </w:p>
    <w:p>
      <w:r>
        <w:rPr>
          <w:rFonts w:ascii="Calibri" w:hAnsi="Calibri" w:eastAsia="Calibri"/>
          <w:b w:val="0"/>
          <w:sz w:val="22"/>
        </w:rPr>
        <w:t>If a check fails, stop. Fix that phase. Do not “make progress” by adding the next plane.</w:t>
      </w:r>
    </w:p>
    <w:p>
      <w:r>
        <w:rPr>
          <w:rFonts w:ascii="Calibri" w:hAnsi="Calibri" w:eastAsia="Calibri"/>
          <w:b w:val="0"/>
          <w:sz w:val="22"/>
        </w:rPr>
        <w:t>Suggested calendar if working evenings: Phases 0–2 (days 1–2), 3–5 (days 3–4), 6–8 (days 5–7), 9–11 (days 8–10), 12–15 (days 11–14).</w:t>
      </w:r>
    </w:p>
    <w:p>
      <w:pPr>
        <w:pStyle w:val="Heading1"/>
      </w:pPr>
      <w:r>
        <w:t>Phase 0 — Machine and empty repo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A Python environment that can import LangGraph and create two SQLite files. No product logic yet.</w:t>
      </w:r>
    </w:p>
    <w:p>
      <w:pPr>
        <w:pStyle w:val="Heading2"/>
      </w:pPr>
      <w:r>
        <w:t>Prerequisites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Python 3.11, 3.12, or 3.13 (`python3 --version`)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pip and venv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 optional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 OpenAI-compatible key is NOT required until Phase 10</w:t>
      </w:r>
    </w:p>
    <w:p>
      <w:pPr>
        <w:pStyle w:val="Heading2"/>
      </w:pPr>
      <w:r>
        <w:t>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folder `gawah-file/` with the tree from the proposal (empty packages with `__init__.py` are allowed).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`venv` and install at least: `langgraph`, `langchain-core`, `pydantic`, `python-dotenv`, `pytest`.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`.env` from `.env.example` with `GAWAH_AS_OF`, `GAWAH_OPS_DB=data/gawah_ops.db`, `GAWAH_GRAPH_DB=data/gawah_graph.db`.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empty directories `data/`, `seeds/`, `playbook/`, `evals/`.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Write `repos/db.py` that opens `gawah_ops.db` only.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`python3 --version` prints 3.11+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`python -c "import langgraph, pydantic; print('ok')"` prints ok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`data/` exists and is writable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`repos/db.py` can `connect()` and `SELECT 1`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Wrong Python: recreate venv with `python3.12 -m venv .venv`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Import error: `pip install -r requirements.txt` inside the activated venv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write data/: you are in the wrong working directory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Imports work. Ops DB connection works. Graph DB file does not exist yet (or is empty). No wallets table required.</w:t>
      </w:r>
    </w:p>
    <w:p>
      <w:pPr>
        <w:pStyle w:val="Heading1"/>
      </w:pPr>
      <w:r>
        <w:t>Phase 1 — Schema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`gawah_ops.db` contains every table from the proposal schema. No rows except what SQLite creates.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0 green.</w:t>
      </w:r>
    </w:p>
    <w:p>
      <w:pPr>
        <w:pStyle w:val="Heading2"/>
      </w:pPr>
      <w:r>
        <w:t>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Write `seeds/schema.sql` exactly as specified (wallets, wallet_profiles, merchants, transactions, wallet_links, risk_flags, alerts, cases, policy_docs, policy_clauses, officers, officer_prefs, txn_features, alert_labels, evidence_packs, draft_actions, case_events, memories + indexes).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Write `seeds/build_db.py` that deletes `data/gawah_ops.db` if present, applies schema.sql, prints table names.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`python seeds/build_db.py`.</w:t>
      </w:r>
    </w:p>
    <w:p>
      <w:pPr>
        <w:pStyle w:val="Heading2"/>
      </w:pPr>
      <w:r>
        <w:t>Checks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sqlite3 data/gawah_ops.db ".tables"</w:t>
      </w:r>
    </w:p>
    <w:p>
      <w:r>
        <w:rPr>
          <w:rFonts w:ascii="Calibri" w:hAnsi="Calibri" w:eastAsia="Calibri"/>
          <w:b w:val="0"/>
          <w:sz w:val="22"/>
        </w:rPr>
        <w:t>Must list all tables above.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sqlite3 data/gawah_ops.db "PRAGMA table_info(transactions);"</w:t>
      </w:r>
    </w:p>
    <w:p>
      <w:r>
        <w:rPr>
          <w:rFonts w:ascii="Calibri" w:hAnsi="Calibri" w:eastAsia="Calibri"/>
          <w:b w:val="0"/>
          <w:sz w:val="22"/>
        </w:rPr>
        <w:t>Must include txn_id, wallet_id, merchant_id, txn_ts, amount_pkr, direction, txn_type, status, description.</w:t>
      </w:r>
    </w:p>
    <w:p>
      <w:r>
        <w:rPr>
          <w:rFonts w:ascii="Calibri" w:hAnsi="Calibri" w:eastAsia="Calibri"/>
          <w:b w:val="0"/>
          <w:sz w:val="22"/>
        </w:rPr>
        <w:t>Foreign keys: enable `PRAGMA foreign_keys=ON;` in db.py for every connection.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Missing table: schema.sql not fully executed; print each statement’s error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Duplicate table on rerun: build_db must drop/recreate the file, not “CREATE IF NOT EXISTS” forever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FK ignored: connection did not set foreign_keys=ON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Fresh DB from one command. Schema matches the proposal. Zero seed stories yet.</w:t>
      </w:r>
    </w:p>
    <w:p>
      <w:pPr>
        <w:pStyle w:val="Heading1"/>
      </w:pPr>
      <w:r>
        <w:t>Phase 2 — Identity seeds (wallets, merchants, officers)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The people and shops exist. No transactions yet.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 green.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Insert exactly these identities (do not rename; goldens depend on ids):</w:t>
      </w:r>
    </w:p>
    <w:p>
      <w:r>
        <w:rPr>
          <w:rFonts w:ascii="Calibri" w:hAnsi="Calibri" w:eastAsia="Calibri"/>
          <w:b w:val="0"/>
          <w:sz w:val="22"/>
        </w:rPr>
        <w:t>Wallets: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w_ayesha_lhr — Ayesha, Lahore, full KYC, active, opened 2025-01-15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w_bilal_khi — Bilal, Karachi, basic KYC, active, opened 2026-08-28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w_imran_isb — Imran, Islamabad, full KYC, active, opened 2025-11-02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w_sara_lhr — Sara, Lahore, basic, active, opened 2026-08-20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w_nadia_lhr — Nadia, Lahore, basic, active, opened 2026-08-21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w_hamza_rwp — Hamza, Rawalpindi, full, active, opened 2024-06-01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w_filler_01 to w_filler_06 — padding, active, mixed cities</w:t>
      </w:r>
    </w:p>
    <w:p>
      <w:r>
        <w:rPr>
          <w:rFonts w:ascii="Calibri" w:hAnsi="Calibri" w:eastAsia="Calibri"/>
          <w:b w:val="0"/>
          <w:sz w:val="22"/>
        </w:rPr>
        <w:t>Profiles: language ur/en, typical_use, notes as in the proposal (Ayesha grocery+bills; Bilal new wallet; Hamza prior review note).</w:t>
      </w:r>
    </w:p>
    <w:p>
      <w:r>
        <w:rPr>
          <w:rFonts w:ascii="Calibri" w:hAnsi="Calibri" w:eastAsia="Calibri"/>
          <w:b w:val="0"/>
          <w:sz w:val="22"/>
        </w:rPr>
        <w:t>Merchants/payees: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m_hussain_general — grocery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m_kelectric — utility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p_new_unknown_1 — unknown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p_cashout_desk_1 — cashout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p_cousin_umair — p2p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plus ~15 fillers (grocery, utility, p2p)</w:t>
      </w:r>
    </w:p>
    <w:p>
      <w:r>
        <w:rPr>
          <w:rFonts w:ascii="Calibri" w:hAnsi="Calibri" w:eastAsia="Calibri"/>
          <w:b w:val="0"/>
          <w:sz w:val="22"/>
        </w:rPr>
        <w:t>Officers: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off_fraud_01 Farah desk=fraud brief_style=tables allow_goodwill=0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off_care_01 Omar desk=care brief_style=paragraph allow_goodwill=1</w:t>
      </w:r>
    </w:p>
    <w:p>
      <w:pPr>
        <w:pStyle w:val="Heading2"/>
      </w:pPr>
      <w:r>
        <w:t>Checks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SELECT COUNT(*) FROM wallets;          -- &gt;= 12</w:t>
        <w:br/>
        <w:t>SELECT COUNT(*) FROM merchants;        -- &gt;= 20</w:t>
        <w:br/>
        <w:t>SELECT wallet_id FROM wallets WHERE wallet_id='w_ayesha_lhr';</w:t>
        <w:br/>
        <w:t>SELECT desk FROM officers WHERE officer_id='off_fraud_01';  -- fraud</w:t>
      </w:r>
    </w:p>
    <w:p>
      <w:r>
        <w:rPr>
          <w:rFonts w:ascii="Calibri" w:hAnsi="Calibri" w:eastAsia="Calibri"/>
          <w:b w:val="0"/>
          <w:sz w:val="22"/>
        </w:rPr>
        <w:t>FK check: inserting a profile for a missing wallet_id must fail.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Count short: seed file not executed after schema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FK fail on good rows: you inserted profiles before wallets — order must be wallets → profiles → merchants → officers → prefs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All canonical ids exist. You can explain each hero wallet in one sentence.</w:t>
      </w:r>
    </w:p>
    <w:p>
      <w:pPr>
        <w:pStyle w:val="Heading1"/>
      </w:pPr>
      <w:r>
        <w:t>Phase 3 — Plant the six stories in the ledger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Transactions, links, flags, historical cases, and alerts make A1–A6 discoverable by the specified SQL.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2 green. Keep GAWAH_AS_OF = 2026-09-01T12:00:00.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Write seeds so these facts are true. Use ISO timestamps on 2026-08-31 / 2026-09-01.</w:t>
      </w:r>
    </w:p>
    <w:p>
      <w:r>
        <w:rPr>
          <w:rFonts w:ascii="Calibri" w:hAnsi="Calibri" w:eastAsia="Calibri"/>
          <w:b w:val="0"/>
          <w:sz w:val="22"/>
        </w:rPr>
        <w:t>A1 w_bilal_khi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 inbound success Rs 25000 at 2026-08-31 14:00:00 (cashin or p2p_receive, direction in)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Outbound Rs 24200 at 2026-08-31 14:18:00 to p_cashout_desk_1 (direction out)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Almost no earlier history</w:t>
      </w:r>
    </w:p>
    <w:p>
      <w:r>
        <w:rPr>
          <w:rFonts w:ascii="Calibri" w:hAnsi="Calibri" w:eastAsia="Calibri"/>
          <w:b w:val="0"/>
          <w:sz w:val="22"/>
        </w:rPr>
        <w:t>A2 w_imran_isb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 least 6 failed bills between 01:00 and 05:00 on 2026-09-01, small amounts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Cash-out success Rs 18000 at 2026-09-01 05:12:00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Some normal daytime bills earlier in August so the wallet is not brand new</w:t>
      </w:r>
    </w:p>
    <w:p>
      <w:r>
        <w:rPr>
          <w:rFonts w:ascii="Calibri" w:hAnsi="Calibri" w:eastAsia="Calibri"/>
          <w:b w:val="0"/>
          <w:sz w:val="22"/>
        </w:rPr>
        <w:t>A3 w_sara_lhr and w_nadia_lhr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Sara sends 9500 to p_new_unknown_1 on 2026-08-31 16:00 success 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Nadia sends 9800 to p_new_unknown_1 on 2026-08-31 16:40 success 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Row in wallet_links connecting them with that payee</w:t>
      </w:r>
    </w:p>
    <w:p>
      <w:r>
        <w:rPr>
          <w:rFonts w:ascii="Calibri" w:hAnsi="Calibri" w:eastAsia="Calibri"/>
          <w:b w:val="0"/>
          <w:sz w:val="22"/>
        </w:rPr>
        <w:t>A4 w_ayesha_lhr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~30 small grocery/bill txns across 2026-07 and 2026-08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p2p out Rs 12000 to p_cousin_umair on 2026-08-31 19:10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night-fail burst, no first-credit drain</w:t>
      </w:r>
    </w:p>
    <w:p>
      <w:r>
        <w:rPr>
          <w:rFonts w:ascii="Calibri" w:hAnsi="Calibri" w:eastAsia="Calibri"/>
          <w:b w:val="0"/>
          <w:sz w:val="22"/>
        </w:rPr>
        <w:t>A5 w_hamza_rwp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Active risk_flags watchlist + prior_review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grocery debit Rs 400 success 2026-09-01 10:00 m_hussain_general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Historical case closed last month (2026-08-15, decision close)</w:t>
      </w:r>
    </w:p>
    <w:p>
      <w:r>
        <w:rPr>
          <w:rFonts w:ascii="Calibri" w:hAnsi="Calibri" w:eastAsia="Calibri"/>
          <w:b w:val="0"/>
          <w:sz w:val="22"/>
        </w:rPr>
        <w:t>A6 same wallet w_ayesha_lhr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Two merchant_debit success Rs 4500 at m_hussain_general at 2026-08-31 11:00 and 11:11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Historical case goodwill approved 800 on 2026-08-10 case_type=goodwill</w:t>
      </w:r>
    </w:p>
    <w:p>
      <w:r>
        <w:rPr>
          <w:rFonts w:ascii="Calibri" w:hAnsi="Calibri" w:eastAsia="Calibri"/>
          <w:b w:val="0"/>
          <w:sz w:val="22"/>
        </w:rPr>
        <w:t>Alerts table rows A1–A6 with wallet_id, alert_code, seed_story, status=open, opened_at 2026-09-01 11:00.</w:t>
      </w:r>
    </w:p>
    <w:p>
      <w:r>
        <w:rPr>
          <w:rFonts w:ascii="Calibri" w:hAnsi="Calibri" w:eastAsia="Calibri"/>
          <w:b w:val="0"/>
          <w:sz w:val="22"/>
        </w:rPr>
        <w:t>Padding: extra txns for fillers so the DB does not look like six isolated rows. Padding must not accidentally create a second first-credit-drain on Ayesha or Hamza.</w:t>
      </w:r>
    </w:p>
    <w:p>
      <w:pPr>
        <w:pStyle w:val="Heading2"/>
      </w:pPr>
      <w:r>
        <w:t>Checks — run these exact queries after seed (scripts/check_seeds.py)</w:t>
      </w:r>
    </w:p>
    <w:p>
      <w:r>
        <w:rPr>
          <w:rFonts w:ascii="Calibri" w:hAnsi="Calibri" w:eastAsia="Calibri"/>
          <w:b w:val="0"/>
          <w:sz w:val="22"/>
        </w:rPr>
        <w:t>A1 first-credit drain query for w_bilal_khi returns at least one row pairing the 25000 and 24200 txns.</w:t>
      </w:r>
    </w:p>
    <w:p>
      <w:r>
        <w:rPr>
          <w:rFonts w:ascii="Calibri" w:hAnsi="Calibri" w:eastAsia="Calibri"/>
          <w:b w:val="0"/>
          <w:sz w:val="22"/>
        </w:rPr>
        <w:t>A2 night failed bills for w_imran_isb with as_of 2026-09-01 returns count &gt;= 6. A later cash-out exists after the last fail.</w:t>
      </w:r>
    </w:p>
    <w:p>
      <w:r>
        <w:rPr>
          <w:rFonts w:ascii="Calibri" w:hAnsi="Calibri" w:eastAsia="Calibri"/>
          <w:b w:val="0"/>
          <w:sz w:val="22"/>
        </w:rPr>
        <w:t>A3 shared payee or wallet_links returns sara+nadia+p_new_unknown_1.</w:t>
      </w:r>
    </w:p>
    <w:p>
      <w:r>
        <w:rPr>
          <w:rFonts w:ascii="Calibri" w:hAnsi="Calibri" w:eastAsia="Calibri"/>
          <w:b w:val="0"/>
          <w:sz w:val="22"/>
        </w:rPr>
        <w:t>A4 duplicate-debit query for Ayesha still reserved for A6; first-credit drain query for Ayesha returns ZERO rows.</w:t>
      </w:r>
    </w:p>
    <w:p>
      <w:r>
        <w:rPr>
          <w:rFonts w:ascii="Calibri" w:hAnsi="Calibri" w:eastAsia="Calibri"/>
          <w:b w:val="0"/>
          <w:sz w:val="22"/>
        </w:rPr>
        <w:t>A5 SELECT from risk_flags where wallet_id=w_hamza_rwp and active=1 returns watchlist.</w:t>
      </w:r>
    </w:p>
    <w:p>
      <w:r>
        <w:rPr>
          <w:rFonts w:ascii="Calibri" w:hAnsi="Calibri" w:eastAsia="Calibri"/>
          <w:b w:val="0"/>
          <w:sz w:val="22"/>
        </w:rPr>
        <w:t>A6 duplicate merchant debit query returns the two 4500 ids. goodwill_this_quarter for Ayesha returns &gt;= 1.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SELECT alert_id, wallet_id FROM alerts ORDER BY alert_id;</w:t>
      </w:r>
    </w:p>
    <w:p>
      <w:r>
        <w:rPr>
          <w:rFonts w:ascii="Calibri" w:hAnsi="Calibri" w:eastAsia="Calibri"/>
          <w:b w:val="0"/>
          <w:sz w:val="22"/>
        </w:rPr>
        <w:t>Must be A1..A6 with the wallets above.</w:t>
      </w:r>
    </w:p>
    <w:p>
      <w:r>
        <w:rPr>
          <w:rFonts w:ascii="Calibri" w:hAnsi="Calibri" w:eastAsia="Calibri"/>
          <w:b w:val="0"/>
          <w:sz w:val="22"/>
        </w:rPr>
        <w:t>check_seeds.py must exit non-zero if any golden query is empty (except A4 drain which must be empty).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Drain query empty: direction/type/status mismatch (in vs out, success vs pending), or gap &gt; 30 minutes, or out amount &lt; 80%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Night bills empty: hours not 01–04 inclusive; you stored local strings that sqlite strftime cannot parse — use `YYYY-MM-DD HH:MM:SS`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Ayesha accidentally matches drain: you gave her a large inbound immediately before the cousin send — change times or amounts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Duplicate pair missing: types not merchant_debit, or one status failed, or gap 16+ minutes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Goodwill count 0: opened_at before 2026-07-01 or case_type not exactly goodwill or decision not approved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Shared payee miss: different merchant_ids (typo p_new_unknown1)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`python scripts/check_seeds.py` prints PASS for A1–A6 story queries. This is the most important gate in the project. Do not proceed if it is amber.</w:t>
      </w:r>
    </w:p>
    <w:p>
      <w:pPr>
        <w:pStyle w:val="Heading1"/>
      </w:pPr>
      <w:r>
        <w:t>Phase 4 — Repository layer (SQL behind functions)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Python functions that run the proposal queries with bound parameters. No LLM. No raw SQL strings built from user text.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3 check_seeds green.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Implement: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repos/db.py — get_conn(), as_of()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repos/wallets.py — get_wallet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repos/ledger.py — list_transactions, find_first_credit_drain, find_night_failed_bills, find_shared_payee, find_duplicate_merchant_debit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repos/alerts.py — get_alert, list_open_alerts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repos/cases.py — list_prior_cases, goodwill_this_quarter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repos/flags.py — get_risk_flags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repos/playbook_sql.py — get_clause (may be empty until Phase 5)</w:t>
      </w:r>
    </w:p>
    <w:p>
      <w:r>
        <w:rPr>
          <w:rFonts w:ascii="Calibri" w:hAnsi="Calibri" w:eastAsia="Calibri"/>
          <w:b w:val="0"/>
          <w:sz w:val="22"/>
        </w:rPr>
        <w:t>Every function returns plain dicts/lists. None of them call an LLM.</w:t>
      </w:r>
    </w:p>
    <w:p>
      <w:pPr>
        <w:pStyle w:val="Heading2"/>
      </w:pPr>
      <w:r>
        <w:t>Checks</w:t>
      </w:r>
    </w:p>
    <w:p>
      <w:r>
        <w:rPr>
          <w:rFonts w:ascii="Calibri" w:hAnsi="Calibri" w:eastAsia="Calibri"/>
          <w:b w:val="0"/>
          <w:sz w:val="22"/>
        </w:rPr>
        <w:t>Write `tests/test_repos.py` (or run a small script):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get_wallet("w_bilal_khi")["city"] == "Karachi"</w:t>
        <w:br/>
        <w:t>len(find_first_credit_drain("w_bilal_khi")) &gt;= 1</w:t>
        <w:br/>
        <w:t>len(find_first_credit_drain("w_ayesha_lhr")) == 0</w:t>
        <w:br/>
        <w:t>len(find_duplicate_merchant_debit("w_ayesha_lhr")) &gt;= 1</w:t>
        <w:br/>
        <w:t>len(get_risk_flags("w_hamza_rwp")) &gt;= 1</w:t>
        <w:br/>
        <w:t>goodwill_this_quarter("w_ayesha_lhr") &gt;= 1</w:t>
        <w:br/>
        <w:t>get_alert("A1")["wallet_id"] == "w_bilal_khi"</w:t>
      </w:r>
    </w:p>
    <w:p>
      <w:r>
        <w:rPr>
          <w:rFonts w:ascii="Calibri" w:hAnsi="Calibri" w:eastAsia="Calibri"/>
          <w:b w:val="0"/>
          <w:sz w:val="22"/>
        </w:rPr>
        <w:t>Pass a malicious string as wallet_id and assert no crash / no extra tables dropped (parameter binding).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Functions work in sqlite CLI but not Python: you opened a different db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Empty lists: as_of clock not applied; night query used datetime('now')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Integrity error on later writes: you reused connections across threads without check_same_thread handling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Repo tests pass. Graph code does not exist yet except perhaps unused imports.</w:t>
      </w:r>
    </w:p>
    <w:p>
      <w:pPr>
        <w:pStyle w:val="Heading1"/>
      </w:pPr>
      <w:r>
        <w:t>Phase 5 — Playbook files and SQL audit copy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Ten markdown clauses on disk and mirrored into policy_docs / policy_clauses.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4 green.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Create playbook/T01_... through T10_... using the proposal template (title, clause_id line, 120–250 words).</w:t>
      </w:r>
    </w:p>
    <w:p>
      <w:r>
        <w:rPr>
          <w:rFonts w:ascii="Calibri" w:hAnsi="Calibri" w:eastAsia="Calibri"/>
          <w:b w:val="0"/>
          <w:sz w:val="22"/>
        </w:rPr>
        <w:t>T07 must say long-good + one odd P2P is not freeze-first.</w:t>
      </w:r>
    </w:p>
    <w:p>
      <w:r>
        <w:rPr>
          <w:rFonts w:ascii="Calibri" w:hAnsi="Calibri" w:eastAsia="Calibri"/>
          <w:b w:val="0"/>
          <w:sz w:val="22"/>
        </w:rPr>
        <w:t>T08 is a distractor mule page.</w:t>
      </w:r>
    </w:p>
    <w:p>
      <w:r>
        <w:rPr>
          <w:rFonts w:ascii="Calibri" w:hAnsi="Calibri" w:eastAsia="Calibri"/>
          <w:b w:val="0"/>
          <w:sz w:val="22"/>
        </w:rPr>
        <w:t>Write seeds/seed_playbook_sql.py that reads the markdown and upserts policy_docs + policy_clauses.</w:t>
      </w:r>
    </w:p>
    <w:p>
      <w:pPr>
        <w:pStyle w:val="Heading2"/>
      </w:pPr>
      <w:r>
        <w:t>Checks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SELECT clause_id FROM policy_clauses ORDER BY 1;</w:t>
      </w:r>
    </w:p>
    <w:p>
      <w:r>
        <w:rPr>
          <w:rFonts w:ascii="Calibri" w:hAnsi="Calibri" w:eastAsia="Calibri"/>
          <w:b w:val="0"/>
          <w:sz w:val="22"/>
        </w:rPr>
        <w:t>Contains T01_first_credit_drain … T10_goodwill_and_care_desk.</w:t>
      </w:r>
    </w:p>
    <w:p>
      <w:r>
        <w:rPr>
          <w:rFonts w:ascii="Calibri" w:hAnsi="Calibri" w:eastAsia="Calibri"/>
          <w:b w:val="0"/>
          <w:sz w:val="22"/>
        </w:rPr>
        <w:t>`get_clause("T01_first_credit_drain")` returns text containing “30 minutes” or equivalent rule.</w:t>
      </w:r>
    </w:p>
    <w:p>
      <w:r>
        <w:rPr>
          <w:rFonts w:ascii="Calibri" w:hAnsi="Calibri" w:eastAsia="Calibri"/>
          <w:b w:val="0"/>
          <w:sz w:val="22"/>
        </w:rPr>
        <w:t>Each file’s second line matches clause_id in SQL.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Missing T0X: filename vs clause_id mismatch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Duplicate ids: upsert not insert-or-replace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Garbled text: encoding; save utf-8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Handbook exists as files AND as SQL rows. RAG index not required yet.</w:t>
      </w:r>
    </w:p>
    <w:p>
      <w:pPr>
        <w:pStyle w:val="Heading1"/>
      </w:pPr>
      <w:r>
        <w:t>Phase 6 — RAG retriever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search_playbook(query) returns top 3 clause hits with ids. A1-style query retrieves T01 in top 3. A4-style query retrieves T04 or T07, not T01 as top-1.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5 green. Now you may add chromadb or faiss + embeddings. API key optional if using sentence-transformers locally.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retrieve/playbook_index.py — build index from playbook/*.md, one chunk per file, persist under data/playbook_index/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retrieve/retriever.py — search_playbook(query, k=3) -&gt; [{clause_id, title, text, score}]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scripts/build_index.py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tests/test_retriever.py with fixed queries</w:t>
      </w:r>
    </w:p>
    <w:p>
      <w:r>
        <w:rPr>
          <w:rFonts w:ascii="Calibri" w:hAnsi="Calibri" w:eastAsia="Calibri"/>
          <w:b w:val="0"/>
          <w:sz w:val="22"/>
        </w:rPr>
        <w:t>Query construction for tests (do not yet wire the graph):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A1 query: "first inbound credit then cash-out within 30 minutes 80 percent"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A4 query: "loyal long customer single odd p2p send do not freeze"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A6 query: "two equal merchant debits same shop eleven minutes"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Rebuild index from scratch twice; second build does not duplicate 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A1 query: T01 in top 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A4 query: T01 is not rank 1; T04 or T07 in top 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A6 query: T06 in top 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Unknown query “hospital cash waiting period” may return weak scores; document threshold behaviour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Always T01: query text too similar; add distinctive sentences to T04/T07; do not chunk files into tiny overlapping windows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Empty index: build script pointed at wrong folder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clause_id missing on hits: parse the `clause_id:` line when indexing, do not guess from filename only (do both as a sanity check; they must match)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Unit tests for three queries pass without any LangGraph import.</w:t>
      </w:r>
    </w:p>
    <w:p>
      <w:pPr>
        <w:pStyle w:val="Heading1"/>
      </w:pPr>
      <w:r>
        <w:t>Phase 7 — Domain models and empty graph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CaseState compiles. A graph loads A1 and ends without tools. Checkpointer writes to gawah_graph.db only.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Phases 4 and 6 exist (retriever need not be called yet).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domain/enums.py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domain/state.py — CaseState with reducers on messages, evidence, policy_hits, related_wallet_ids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graph/desk.py — nodes: load_alert -&gt; 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studio/desk_graph.py exports `graph = builder.compile(checkpointer=SqliteSaver(gawah_graph.db))`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Invoke with config thread_id=A1 and input {alert_id: A1, officer_id: off_fraud_01}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invoke, get_state(thread).values["wallet_id"] == w_bilal_khi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data/gawah_graph.db exists and grew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data/gawah_ops.db row counts unchanged (graph did not write ledger)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Visual: graph.get_graph().draw_mermaid() contains load_alert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Reducer error on compile: Annotated import / add_messages missing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wallet_id empty: load_alert did not call get_alert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Checkpointer wrote into ops db: wrong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“no current event loop” / thread errors: run invoke in a plain script first, not inside a broken notebook kernel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One alert loads into state. No gather, no LLM, no interrupt yet.</w:t>
      </w:r>
    </w:p>
    <w:p>
      <w:pPr>
        <w:pStyle w:val="Heading1"/>
      </w:pPr>
      <w:r>
        <w:t>Phase 8 — Deterministic gather (no LLM)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Parent graph fills sql_findings, policy_hits, related_wallet_ids, risk_hint placeholder by calling repos + retriever directly.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7 green. Prefer one node `gather_sql` plus one node `retrieve_playbook` plus merge. Do not add ReAct yet.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Nodes: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gather_sql: run get_wallet, list_transactions, all find_* for that wallet, flags, prior cases, goodwill. Put compact results in sql_findings. If shared payee hits, set related_wallet_ids.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retrieve_playbook: build query from alert_code + a short digest of sql_findings (template string, no LLM). Call search_playbook. Store policy_hits.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merge: no-op join after parallel edges.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score_hint_stub: write risk_hint="low" always (real model is Phase 13).</w:t>
      </w:r>
    </w:p>
    <w:p>
      <w:r>
        <w:rPr>
          <w:rFonts w:ascii="Calibri" w:hAnsi="Calibri" w:eastAsia="Calibri"/>
          <w:b w:val="0"/>
          <w:sz w:val="22"/>
        </w:rPr>
        <w:t>Parallel: gather_sql and retrieve_playbook can run after load_alert if reducers are correct. If parallel update of the same keys is painful, run them sequentially first. Sequential is acceptable for this phase.</w:t>
      </w:r>
    </w:p>
    <w:p>
      <w:pPr>
        <w:pStyle w:val="Heading2"/>
      </w:pPr>
      <w:r>
        <w:t>Checks</w:t>
      </w:r>
    </w:p>
    <w:p>
      <w:r>
        <w:rPr>
          <w:rFonts w:ascii="Calibri" w:hAnsi="Calibri" w:eastAsia="Calibri"/>
          <w:b w:val="0"/>
          <w:sz w:val="22"/>
        </w:rPr>
        <w:t>Invoke A1: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sql_findings contains the drain pair txn 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policy_hits contains T01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related_wallet_ids empty (or only subject)</w:t>
      </w:r>
    </w:p>
    <w:p>
      <w:r>
        <w:rPr>
          <w:rFonts w:ascii="Calibri" w:hAnsi="Calibri" w:eastAsia="Calibri"/>
          <w:b w:val="0"/>
          <w:sz w:val="22"/>
        </w:rPr>
        <w:t>Invoke A3: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related_wallet_ids contains w_sara_lhr and w_nadia_lhr (or the counterpart of the subject)</w:t>
      </w:r>
    </w:p>
    <w:p>
      <w:r>
        <w:rPr>
          <w:rFonts w:ascii="Calibri" w:hAnsi="Calibri" w:eastAsia="Calibri"/>
          <w:b w:val="0"/>
          <w:sz w:val="22"/>
        </w:rPr>
        <w:t>Invoke A5: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sql_findings flags include watchlist</w:t>
      </w:r>
    </w:p>
    <w:p>
      <w:r>
        <w:rPr>
          <w:rFonts w:ascii="Calibri" w:hAnsi="Calibri" w:eastAsia="Calibri"/>
          <w:b w:val="0"/>
          <w:sz w:val="22"/>
        </w:rPr>
        <w:t>Invoke A6: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duplicate pair present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goodwill count &gt;= 1</w:t>
      </w:r>
    </w:p>
    <w:p>
      <w:r>
        <w:rPr>
          <w:rFonts w:ascii="Calibri" w:hAnsi="Calibri" w:eastAsia="Calibri"/>
          <w:b w:val="0"/>
          <w:sz w:val="22"/>
        </w:rPr>
        <w:t>Print state after each invoke. Save outputs under /tmp if needed; do not commit secrets.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InvalidUpdateError: two nodes wrote the same key without a reducer — make gather write sql_findings only, retriever write policy_hits only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policy_hits empty: digest query too vague; reuse the Phase 6 test query strings keyed by alert_code as a fallback map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related wallets empty on A3: gather did not call find_shared_payee / wallet_links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Parallel flake: switch to sequential edges until stable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For all six alerts, state after gather has the planted facts. Still no EvidencePack LLM. Still no freeze node.</w:t>
      </w:r>
    </w:p>
    <w:p>
      <w:pPr>
        <w:pStyle w:val="Heading1"/>
      </w:pPr>
      <w:r>
        <w:t>Phase 9 — Template EvidencePack (still no LLM)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write_pack_template builds EvidencePack from state with deterministic rules. This proves the product voice before you spend tokens.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8 green.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Implement pack/rules.py: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drain hit and wallet opened within 14 days of as_of -&gt; recommend freeze (draft only), cite T01 if present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night fails &gt;=6 and later cashout -&gt; recommend watch or freeze if hint high, cite T02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shared payee -&gt; recommend watch or file_compliance, cite T03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Ayesha-like long history + one odd p2p and no drain -&gt; recommend watch or close, cite T04/T07, never freeze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watchlist + tiny grocery -&gt; recommend close, cite T05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duplicate debit -&gt; recommend watch/close, cite T06, never freeze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clause_ids_cited = intersection of desired ids and policy_hits ids only</w:t>
      </w:r>
    </w:p>
    <w:p>
      <w:r>
        <w:rPr>
          <w:rFonts w:ascii="Calibri" w:hAnsi="Calibri" w:eastAsia="Calibri"/>
          <w:b w:val="0"/>
          <w:sz w:val="22"/>
        </w:rPr>
        <w:t>Node write_pack writes pack + proposed_action.</w:t>
      </w:r>
    </w:p>
    <w:p>
      <w:pPr>
        <w:pStyle w:val="Heading2"/>
      </w:pPr>
      <w:r>
        <w:t>Checks</w:t>
      </w:r>
    </w:p>
    <w:p>
      <w:r>
        <w:rPr>
          <w:rFonts w:ascii="Calibri" w:hAnsi="Calibri" w:eastAsia="Calibri"/>
          <w:b w:val="0"/>
          <w:sz w:val="22"/>
        </w:rPr>
        <w:t>A1 proposed_action in {freeze, file_compliance}</w:t>
      </w:r>
    </w:p>
    <w:p>
      <w:r>
        <w:rPr>
          <w:rFonts w:ascii="Calibri" w:hAnsi="Calibri" w:eastAsia="Calibri"/>
          <w:b w:val="0"/>
          <w:sz w:val="22"/>
        </w:rPr>
        <w:t>A4 proposed_action in {close, watch}</w:t>
      </w:r>
    </w:p>
    <w:p>
      <w:r>
        <w:rPr>
          <w:rFonts w:ascii="Calibri" w:hAnsi="Calibri" w:eastAsia="Calibri"/>
          <w:b w:val="0"/>
          <w:sz w:val="22"/>
        </w:rPr>
        <w:t>A5 proposed_action == close</w:t>
      </w:r>
    </w:p>
    <w:p>
      <w:r>
        <w:rPr>
          <w:rFonts w:ascii="Calibri" w:hAnsi="Calibri" w:eastAsia="Calibri"/>
          <w:b w:val="0"/>
          <w:sz w:val="22"/>
        </w:rPr>
        <w:t>A6 proposed_action in {close, watch}</w:t>
      </w:r>
    </w:p>
    <w:p>
      <w:r>
        <w:rPr>
          <w:rFonts w:ascii="Calibri" w:hAnsi="Calibri" w:eastAsia="Calibri"/>
          <w:b w:val="0"/>
          <w:sz w:val="22"/>
        </w:rPr>
        <w:t>A1 clause_ids_cited includes T01</w:t>
      </w:r>
    </w:p>
    <w:p>
      <w:r>
        <w:rPr>
          <w:rFonts w:ascii="Calibri" w:hAnsi="Calibri" w:eastAsia="Calibri"/>
          <w:b w:val="0"/>
          <w:sz w:val="22"/>
        </w:rPr>
        <w:t>A4 clause_ids_cited does not include T01 unless it was retrieved AND rules require it — it should not</w:t>
      </w:r>
    </w:p>
    <w:p>
      <w:r>
        <w:rPr>
          <w:rFonts w:ascii="Calibri" w:hAnsi="Calibri" w:eastAsia="Calibri"/>
          <w:b w:val="0"/>
          <w:sz w:val="22"/>
        </w:rPr>
        <w:t>Every cited id ∈ policy_hits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A4 wants freeze: your drain query is matching Ayesha; go back to Phase 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Cited id not in hits: writer used a hardcoded id; filter 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 None: node returned wrong key name vs state schema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Six packs look right with zero LLM cost. Keep this template as a fallback if the LLM is down.</w:t>
      </w:r>
    </w:p>
    <w:p>
      <w:pPr>
        <w:pStyle w:val="Heading1"/>
      </w:pPr>
      <w:r>
        <w:t>Phase 10 — Gate and human sign-off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Graph always stops before apply_action. Unsigned resume cannot write an approved freeze. Signed update_state can.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9 green.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graph/gates.py — should_force_interrupt(state) from proposal rules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compile interrupt_before=["apply_action"]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gate node may raise NodeInterrupt when watchlist or hint high or recommended freeze/file or linked wallets &gt;= 2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apply_action node:</w:t>
      </w:r>
    </w:p>
    <w:p>
      <w:r>
        <w:rPr>
          <w:rFonts w:ascii="Calibri" w:hAnsi="Calibri" w:eastAsia="Calibri"/>
          <w:b w:val="0"/>
          <w:sz w:val="22"/>
        </w:rPr>
        <w:t xml:space="preserve">  - if not state.signed: write case_event "refused_unsigned" and return</w:t>
      </w:r>
    </w:p>
    <w:p>
      <w:r>
        <w:rPr>
          <w:rFonts w:ascii="Calibri" w:hAnsi="Calibri" w:eastAsia="Calibri"/>
          <w:b w:val="0"/>
          <w:sz w:val="22"/>
        </w:rPr>
        <w:t xml:space="preserve">  - if human_decision is freeze: insert draft_actions approved/executed only then (still: you may insert as approved and not literally freeze a wallet row unless you also set wallets.status; prefer draft_actions.status=approved and a case_event; optionally set wallet status frozen for A1 after sign-off)</w:t>
      </w:r>
    </w:p>
    <w:p>
      <w:r>
        <w:rPr>
          <w:rFonts w:ascii="Calibri" w:hAnsi="Calibri" w:eastAsia="Calibri"/>
          <w:b w:val="0"/>
          <w:sz w:val="22"/>
        </w:rPr>
        <w:t xml:space="preserve">  - never bind apply_action as a tool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 scripts/demo_gate.py:</w:t>
      </w:r>
    </w:p>
    <w:p>
      <w:r>
        <w:rPr>
          <w:rFonts w:ascii="Calibri" w:hAnsi="Calibri" w:eastAsia="Calibri"/>
          <w:b w:val="0"/>
          <w:sz w:val="22"/>
        </w:rPr>
        <w:t xml:space="preserve">  1. invoke A1 until interrupt</w:t>
      </w:r>
    </w:p>
    <w:p>
      <w:r>
        <w:rPr>
          <w:rFonts w:ascii="Calibri" w:hAnsi="Calibri" w:eastAsia="Calibri"/>
          <w:b w:val="0"/>
          <w:sz w:val="22"/>
        </w:rPr>
        <w:t xml:space="preserve">  2. try stream(None) without signed -&gt; no approved freeze row</w:t>
      </w:r>
    </w:p>
    <w:p>
      <w:r>
        <w:rPr>
          <w:rFonts w:ascii="Calibri" w:hAnsi="Calibri" w:eastAsia="Calibri"/>
          <w:b w:val="0"/>
          <w:sz w:val="22"/>
        </w:rPr>
        <w:t xml:space="preserve">  3. update_state signed=True human_decision=watch</w:t>
      </w:r>
    </w:p>
    <w:p>
      <w:r>
        <w:rPr>
          <w:rFonts w:ascii="Calibri" w:hAnsi="Calibri" w:eastAsia="Calibri"/>
          <w:b w:val="0"/>
          <w:sz w:val="22"/>
        </w:rPr>
        <w:t xml:space="preserve">  4. resume -&gt; draft_actions watch approved, freeze not executed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first A1 invoke, get_state().next includes apply_action or the interrupt is visible in tasks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draft_actions has no approved freeze before step 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signed watch, freeze still not approved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Repeat A5: interrupt happens despite Rs 400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wallets.status for Bilal remains active until/unless you explicitly implement freeze-on-sign and the human chose freeze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Graph does not stop: compile() missing interrupt_before; or you named the node apply_actions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Resume with None applies freeze: apply_action ignored signed flag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update_state wiped messages: set as_node correctly; pass only the keys you mean to change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Checkpointer missing: interrupt cannot persist; compile with SqliteSaver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You can demonstrate the product sentence: it prepares a pack and will not commit a freeze without a signature.</w:t>
      </w:r>
    </w:p>
    <w:p>
      <w:pPr>
        <w:pStyle w:val="Heading1"/>
      </w:pPr>
      <w:r>
        <w:t>Phase 11 — Subgraph and Send (Alert A3)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When related_wallet_ids has more than the subject, fan out investigate_entity workers and append EvidenceMemos.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10 green. A3 related_wallet_ids already populated.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graph/investigate_entity.py subgraph: load entity txns (repo), write EvidenceMemo via template (no LLM required)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plan_sends node returns list of Send("investigate_entity", {entity_wallet_id, role})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evidence reducer appends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write_pack includes linked wallet memos</w:t>
      </w:r>
    </w:p>
    <w:p>
      <w:pPr>
        <w:pStyle w:val="Heading2"/>
      </w:pPr>
      <w:r>
        <w:t>Checks</w:t>
      </w:r>
    </w:p>
    <w:p>
      <w:r>
        <w:rPr>
          <w:rFonts w:ascii="Calibri" w:hAnsi="Calibri" w:eastAsia="Calibri"/>
          <w:b w:val="0"/>
          <w:sz w:val="22"/>
        </w:rPr>
        <w:t>A3 invoke: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 least two evidence memos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pack.linked_wallets includes both sara and nadia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Studio/mermaid shows fan-out</w:t>
      </w:r>
    </w:p>
    <w:p>
      <w:r>
        <w:rPr>
          <w:rFonts w:ascii="Calibri" w:hAnsi="Calibri" w:eastAsia="Calibri"/>
          <w:b w:val="0"/>
          <w:sz w:val="22"/>
        </w:rPr>
        <w:t>A1 invoke: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zero or one memo; no crash if Send list empty</w:t>
      </w:r>
    </w:p>
    <w:p>
      <w:r>
        <w:rPr>
          <w:rFonts w:ascii="Calibri" w:hAnsi="Calibri" w:eastAsia="Calibri"/>
          <w:b w:val="0"/>
          <w:sz w:val="22"/>
        </w:rPr>
        <w:t>A4 invoke: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spurious second wallet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InvalidUpdateError on evidence: reducer not Annotated add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Send payload missing required subgraph state keys — give the subgraph its own schema or overlapping keys as in the course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Infinite loop: subgraph ends at END; do not Send back to plan_sends without a guard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Only one worker: related_wallet_ids not a list of unique ids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A3 is visibly map-reduce. Other alerts still pass Phase 10 checks.</w:t>
      </w:r>
    </w:p>
    <w:p>
      <w:pPr>
        <w:pStyle w:val="Heading1"/>
      </w:pPr>
      <w:r>
        <w:t>Phase 12 — LLM pack writer with citation filter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Replace or wrap the template writer with structured output, without allowing hallucinated clause ids.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11 green. OPENAI_API_KEY (or equivalent) now required.</w:t>
      </w:r>
    </w:p>
    <w:p>
      <w:r>
        <w:rPr>
          <w:rFonts w:ascii="Calibri" w:hAnsi="Calibri" w:eastAsia="Calibri"/>
          <w:b w:val="0"/>
          <w:sz w:val="22"/>
        </w:rPr>
        <w:t>Temperature 0.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write_pack_llm node: prompt contains only retrieved clause texts + sql_findings + memory block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with_structured_output(EvidencePack)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Post-filter: drop any clause_ids_cited not in policy_hits; if recommended freeze on A4/A6, override to watch and record "policy_guard"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template writer as fallback if API fails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put raw_tool_dumps in the prompt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A1 LLM pack still cites T01 (or T09), still pauses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A4 still not freeze after guard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Force a unit test: feed a fake model output citing T08 when T08 was not retrieved; filter removes T08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Token use is small (prompt should not include full 30-txn dumps; cap list_transactions to 15 in the prompt)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Hallucinated ids: filter missing; tighten prompt “cite only ids in this list: [...]”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JSON parse errors: use with_structured_output, reduce optional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A4 freeze again: guard not applied after LLM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Slow/expensive: you sent whole ledger; truncate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LLM improves prose. Guards keep A4/A6 honest. Goldens still pass if API is mocked with the template.</w:t>
      </w:r>
    </w:p>
    <w:p>
      <w:pPr>
        <w:pStyle w:val="Heading1"/>
      </w:pPr>
      <w:r>
        <w:t>Phase 13 — Risk hint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txn_features filled. hint.py returns low|medium|high. High forces NodeInterrupt even on small amounts.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10–11 green. scikit-learn optional.</w:t>
      </w:r>
    </w:p>
    <w:p>
      <w:pPr>
        <w:pStyle w:val="Heading2"/>
      </w:pPr>
      <w:r>
        <w:t>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features_sql.py rebuilds txn_features for all wallets using as_of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rule path from the proposal first (always available)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Optional: train logistic on alert_labels; if model file missing, use rules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score_hint node overwrites stub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gates.py: hint==high =&gt; NodeInterrupt</w:t>
      </w:r>
    </w:p>
    <w:p>
      <w:pPr>
        <w:pStyle w:val="Heading2"/>
      </w:pPr>
      <w:r>
        <w:t>Checks</w:t>
      </w:r>
    </w:p>
    <w:p>
      <w:pPr>
        <w:ind w:left="216"/>
      </w:pPr>
      <w:r>
        <w:rPr>
          <w:rFonts w:ascii="Consolas" w:hAnsi="Consolas" w:eastAsia="Consolas"/>
          <w:b w:val="0"/>
          <w:color w:val="282828"/>
          <w:sz w:val="17"/>
        </w:rPr>
        <w:t>SELECT * FROM txn_features WHERE wallet_id='w_bilal_khi';</w:t>
      </w:r>
    </w:p>
    <w:p>
      <w:r>
        <w:rPr>
          <w:rFonts w:ascii="Calibri" w:hAnsi="Calibri" w:eastAsia="Calibri"/>
          <w:b w:val="0"/>
          <w:sz w:val="22"/>
        </w:rPr>
        <w:t>minutes_first_in_to_out should be ~18.</w:t>
      </w:r>
    </w:p>
    <w:p>
      <w:r>
        <w:rPr>
          <w:rFonts w:ascii="Calibri" w:hAnsi="Calibri" w:eastAsia="Calibri"/>
          <w:b w:val="0"/>
          <w:sz w:val="22"/>
        </w:rPr>
        <w:t>Bilal hint is high.</w:t>
      </w:r>
    </w:p>
    <w:p>
      <w:r>
        <w:rPr>
          <w:rFonts w:ascii="Calibri" w:hAnsi="Calibri" w:eastAsia="Calibri"/>
          <w:b w:val="0"/>
          <w:sz w:val="22"/>
        </w:rPr>
        <w:t>Ayesha A4 hint is low or medium, not high because of drain.</w:t>
      </w:r>
    </w:p>
    <w:p>
      <w:r>
        <w:rPr>
          <w:rFonts w:ascii="Calibri" w:hAnsi="Calibri" w:eastAsia="Calibri"/>
          <w:b w:val="0"/>
          <w:sz w:val="22"/>
        </w:rPr>
        <w:t>Hamza hint high or medium because watchlist — interrupt already required.</w:t>
      </w:r>
    </w:p>
    <w:p>
      <w:r>
        <w:rPr>
          <w:rFonts w:ascii="Calibri" w:hAnsi="Calibri" w:eastAsia="Calibri"/>
          <w:b w:val="0"/>
          <w:sz w:val="22"/>
        </w:rPr>
        <w:t>Unit test: active_watchlist=1 and tiny amount =&gt; high or at least interrupt.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Features all null: rebuild not run after seed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minutes 9999 on Bilal: inbound not marked direction=in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Everyone high: thresholds too tight; print feature rows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Model file unpickle error: fall back to rules and document in README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Hint is visible on the pack. It never writes draft freeze by itself.</w:t>
      </w:r>
    </w:p>
    <w:p>
      <w:pPr>
        <w:pStyle w:val="Heading1"/>
      </w:pPr>
      <w:r>
        <w:t>Phase 14 — Long-term memory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Second thread on Ayesha sees goodwill-already-used. Hamza sees prior review. Officer prefs affect pack style.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12 green.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Store (InMemoryStore is fine for demo; mirror writes to memories table)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Namespaces: (profile, wallet_id), (cases, wallet_id), (procedure, officer_id)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load_alert reads store and puts a short known_facts string into state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write_memory after signed apply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Seed initial memories for Ayesha goodwill and Hamza prior review so the first demo thread already shows memory (do not wait for a previous run)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Invoke A6 with officer off_fraud_01: pack mentions goodwill already used this quarter (from SQL and/or memory)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Invoke A5: pack mentions prior review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Invoke A1 twice on different thread_ids after first was signed watch: second load sees a case memory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memories table rows increase after signed apply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Ops ledger row count unchanged except draft_actions/events/packs/memories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Memory empty: write_memory not reached because you never signed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Wrong wallet memory: namespace tuple order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Store lost on process restart: expected for InMemoryStore; either seed on startup or switch to a file-backed store later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A5 and A6 packs show cross-case facts without the officer pasting them.</w:t>
      </w:r>
    </w:p>
    <w:p>
      <w:pPr>
        <w:pStyle w:val="Heading1"/>
      </w:pPr>
      <w:r>
        <w:t>Phase 15 — Assistants and one double-text behaviour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Same graph, two configs. A second message mid-run does not corrupt sql_findings.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14 green. langgraph.json points at studio/desk_graph.py:graph</w:t>
      </w:r>
    </w:p>
    <w:p>
      <w:pPr>
        <w:pStyle w:val="Heading2"/>
      </w:pPr>
      <w:r>
        <w:t>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Assistants conceptually: gawah_fraud vs gawah_care via configurable desk_role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Care desk prompt/guard: never recommend freeze as first choice; prefer watch/close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Fraud desk may recommend freeze on A1 only as draft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Double-text: document multitask_strategy=interrupt; add a test that starts A1 then updates with extra human message while waiting at gate; state still has original drain findings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A1 + fraud config: proposed freeze allowed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A1 + care config: proposed watch/close (guard)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langgraph dev starts; Studio shows the graph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Double-text test does not drop wallet_id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Studio cannot find graph: langgraph.json graph path wrong; cwd not studio/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Care still freezes: guard only in template, not LLM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Double-text error 409: expected if you chose reject; switch to interrupt as specified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Two desks visible. Studio runs locally. One documented double-text path.</w:t>
      </w:r>
    </w:p>
    <w:p>
      <w:pPr>
        <w:pStyle w:val="Heading1"/>
      </w:pPr>
      <w:r>
        <w:t>Phase 16 — Golden suite (project definition of done)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evals/test_goldens.py is the only “done” signal.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Phases 3, 6, 10, 11, 12, 13, 14.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Implement evals/golden.yaml exactly from the proposal.</w:t>
      </w:r>
    </w:p>
    <w:p>
      <w:r>
        <w:rPr>
          <w:rFonts w:ascii="Calibri" w:hAnsi="Calibri" w:eastAsia="Calibri"/>
          <w:b w:val="0"/>
          <w:sz w:val="22"/>
        </w:rPr>
        <w:t>test_goldens.py rebuilds DB + index, runs each alert, asserts: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must_interrupt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planted SQL tool/repo hits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must_cite_any ⊆ pack.clause_ids_cited ⊆ policy_hits ids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must_not_cite not present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must_not_recommend respected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unsigned freeze absent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after signed decision, case_events has approved/rejected as expected</w:t>
      </w:r>
    </w:p>
    <w:p>
      <w:r>
        <w:rPr>
          <w:rFonts w:ascii="Calibri" w:hAnsi="Calibri" w:eastAsia="Calibri"/>
          <w:b w:val="0"/>
          <w:sz w:val="22"/>
        </w:rPr>
        <w:t>Run: `pytest evals/test_goldens.py -q`</w:t>
      </w:r>
    </w:p>
    <w:p>
      <w:pPr>
        <w:pStyle w:val="Heading2"/>
      </w:pPr>
      <w:r>
        <w:t>Checks</w:t>
      </w:r>
    </w:p>
    <w:p>
      <w:r>
        <w:rPr>
          <w:rFonts w:ascii="Calibri" w:hAnsi="Calibri" w:eastAsia="Calibri"/>
          <w:b w:val="0"/>
          <w:sz w:val="22"/>
        </w:rPr>
        <w:t>All six alerts green in one command on a clean DB.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Order-dependent tests: always rebuild DB in fixture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Time-dependent: as_of not injected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flake: allow template fallback in CI, or record structured outputs; goldens must not require a live model if GAWAH_OFFLINE=1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pytest green twice in a row. This is the project finish line.</w:t>
      </w:r>
    </w:p>
    <w:p>
      <w:pPr>
        <w:pStyle w:val="Heading1"/>
      </w:pPr>
      <w:r>
        <w:t>Phase 17 — Demo artifacts only after goldens</w:t>
      </w:r>
    </w:p>
    <w:p>
      <w:pPr>
        <w:pStyle w:val="Heading2"/>
      </w:pPr>
      <w:r>
        <w:t>Goal</w:t>
      </w:r>
    </w:p>
    <w:p>
      <w:r>
        <w:rPr>
          <w:rFonts w:ascii="Calibri" w:hAnsi="Calibri" w:eastAsia="Calibri"/>
          <w:b w:val="0"/>
          <w:sz w:val="22"/>
        </w:rPr>
        <w:t>README, architecture paragraph, 90-second script. No new features.</w:t>
      </w:r>
    </w:p>
    <w:p>
      <w:pPr>
        <w:pStyle w:val="Heading2"/>
      </w:pPr>
      <w:r>
        <w:t>Prerequisites</w:t>
      </w:r>
    </w:p>
    <w:p>
      <w:r>
        <w:rPr>
          <w:rFonts w:ascii="Calibri" w:hAnsi="Calibri" w:eastAsia="Calibri"/>
          <w:b w:val="0"/>
          <w:sz w:val="22"/>
        </w:rPr>
        <w:t>Phase 16 green.</w:t>
      </w:r>
    </w:p>
    <w:p>
      <w:pPr>
        <w:pStyle w:val="Heading2"/>
      </w:pPr>
      <w:r>
        <w:t>Work</w:t>
      </w:r>
    </w:p>
    <w:p>
      <w:r>
        <w:rPr>
          <w:rFonts w:ascii="Calibri" w:hAnsi="Calibri" w:eastAsia="Calibri"/>
          <w:b w:val="0"/>
          <w:sz w:val="22"/>
        </w:rPr>
        <w:t>README sections from the proposal.</w:t>
      </w:r>
    </w:p>
    <w:p>
      <w:r>
        <w:rPr>
          <w:rFonts w:ascii="Calibri" w:hAnsi="Calibri" w:eastAsia="Calibri"/>
          <w:b w:val="0"/>
          <w:sz w:val="22"/>
        </w:rPr>
        <w:t>Record Studio on A1 (gate) and A4 (restraint).</w:t>
      </w:r>
    </w:p>
    <w:p>
      <w:r>
        <w:rPr>
          <w:rFonts w:ascii="Calibri" w:hAnsi="Calibri" w:eastAsia="Calibri"/>
          <w:b w:val="0"/>
          <w:sz w:val="22"/>
        </w:rPr>
        <w:t>Optional time-travel: get_state_history on A1, fork before apply, choose watch.</w:t>
      </w:r>
    </w:p>
    <w:p>
      <w:pPr>
        <w:pStyle w:val="Heading2"/>
      </w:pPr>
      <w:r>
        <w:t>Checks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stranger can clone, create venv, run build_db, build_index, pytest, langgraph dev using README only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README states synthetic data and “not a detector”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API keys committed</w:t>
      </w:r>
    </w:p>
    <w:p>
      <w:pPr>
        <w:pStyle w:val="Heading2"/>
      </w:pPr>
      <w:r>
        <w:t>Debug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Clone fail: seeds assume absolute paths — use paths relative to repo root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Studio fail: missing langgraph.json dependencies</w:t>
      </w:r>
    </w:p>
    <w:p>
      <w:pPr>
        <w:pStyle w:val="Heading2"/>
      </w:pPr>
      <w:r>
        <w:t>Exit criteria</w:t>
      </w:r>
    </w:p>
    <w:p>
      <w:r>
        <w:rPr>
          <w:rFonts w:ascii="Calibri" w:hAnsi="Calibri" w:eastAsia="Calibri"/>
          <w:b w:val="0"/>
          <w:sz w:val="22"/>
        </w:rPr>
        <w:t>Portfolio-ready. Stop building.</w:t>
      </w:r>
    </w:p>
    <w:p>
      <w:pPr>
        <w:pStyle w:val="Heading1"/>
      </w:pPr>
      <w:r>
        <w:t>Cross-phase debugging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Go back to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Drain/duplicate/night query empty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3 seeds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Repo functions empty but CLI sqlite works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4 db path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Retriever always same clause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6 chunking/queries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InvalidUpdateError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8 reducers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Graph does not pause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10 interrupt_before + checkpointer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Unsigned freeze written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10 apply_action guard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A3 no fan-out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11 Send + related_wallet_ids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LLM cites missing clause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12 filter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Everyone risk=high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13 features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Second ticket forgets goodwill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14 Store seed/write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pytest flakes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16 offline mode + rebuild fixture</w:t>
            </w:r>
          </w:p>
        </w:tc>
      </w:tr>
      <w:tr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Want a React app</w:t>
            </w:r>
          </w:p>
        </w:tc>
        <w:tc>
          <w:tcPr>
            <w:tcW w:type="dxa" w:w="468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 not. Phase 17 only</w:t>
            </w:r>
          </w:p>
        </w:tc>
      </w:tr>
    </w:tbl>
    <w:p/>
    <w:p>
      <w:pPr>
        <w:pStyle w:val="Heading1"/>
      </w:pPr>
      <w:r>
        <w:t>What you never do in any phase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Mix gawah_ops.db and gawah_graph.db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 the model write SQL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Bind freeze as a tool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Train a “real fraud model” on public datasets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 Supervisor/Swarm/Deep Agents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Start Phase 12 before Phase 3 and Phase 10 are green</w:t>
      </w:r>
    </w:p>
    <w:p>
      <w:pPr>
        <w:pStyle w:val="Heading1"/>
      </w:pPr>
      <w:r>
        <w:t>One-page sequence</w:t>
      </w:r>
    </w:p>
    <w:p>
      <w:r>
        <w:rPr>
          <w:rFonts w:ascii="Calibri" w:hAnsi="Calibri" w:eastAsia="Calibri"/>
          <w:b w:val="0"/>
          <w:sz w:val="22"/>
        </w:rPr>
        <w:t>0 env → 1 schema → 2 identities → 3 planted stories + check_seeds</w:t>
      </w:r>
    </w:p>
    <w:p>
      <w:r>
        <w:rPr>
          <w:rFonts w:ascii="Calibri" w:hAnsi="Calibri" w:eastAsia="Calibri"/>
          <w:b w:val="0"/>
          <w:sz w:val="22"/>
        </w:rPr>
        <w:t>→ 4 repos → 5 playbook files → 6 retriever tests</w:t>
      </w:r>
    </w:p>
    <w:p>
      <w:r>
        <w:rPr>
          <w:rFonts w:ascii="Calibri" w:hAnsi="Calibri" w:eastAsia="Calibri"/>
          <w:b w:val="0"/>
          <w:sz w:val="22"/>
        </w:rPr>
        <w:t>→ 7 empty graph loads A1 → 8 deterministic gather</w:t>
      </w:r>
    </w:p>
    <w:p>
      <w:r>
        <w:rPr>
          <w:rFonts w:ascii="Calibri" w:hAnsi="Calibri" w:eastAsia="Calibri"/>
          <w:b w:val="0"/>
          <w:sz w:val="22"/>
        </w:rPr>
        <w:t>→ 9 template pack → 10 gate + unsigned freeze fails</w:t>
      </w:r>
    </w:p>
    <w:p>
      <w:r>
        <w:rPr>
          <w:rFonts w:ascii="Calibri" w:hAnsi="Calibri" w:eastAsia="Calibri"/>
          <w:b w:val="0"/>
          <w:sz w:val="22"/>
        </w:rPr>
        <w:t>→ 11 Send on A3 → 12 LLM + citation filter</w:t>
      </w:r>
    </w:p>
    <w:p>
      <w:r>
        <w:rPr>
          <w:rFonts w:ascii="Calibri" w:hAnsi="Calibri" w:eastAsia="Calibri"/>
          <w:b w:val="0"/>
          <w:sz w:val="22"/>
        </w:rPr>
        <w:t>→ 13 hint → 14 memory → 15 assistants/Studio</w:t>
      </w:r>
    </w:p>
    <w:p>
      <w:r>
        <w:rPr>
          <w:rFonts w:ascii="Calibri" w:hAnsi="Calibri" w:eastAsia="Calibri"/>
          <w:b w:val="0"/>
          <w:sz w:val="22"/>
        </w:rPr>
        <w:t>→ 16 pytest goldens → 17 README/demo → stop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95959"/>
        <w:sz w:val="18"/>
      </w:rPr>
      <w:t xml:space="preserve">Athar Ahmad  ·  12 September 2026  ·  Page </w:t>
    </w:r>
    <w:r>
      <w:fldChar w:fldCharType="begin"/>
    </w:r>
    <w:r>
      <w:rPr>
        <w:rFonts w:ascii="Calibri" w:hAnsi="Calibri" w:eastAsia="Calibri"/>
        <w:b w:val="0"/>
        <w:color w:val="595959"/>
        <w:sz w:val="18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color w:val="595959"/>
        <w:sz w:val="18"/>
      </w:rPr>
      <w:t>Gawah File  ·  Phase-wise implementation plan  ·  Companion to the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